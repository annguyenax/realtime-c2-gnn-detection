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8"/>
        </w:rPr>
        <w:t>BỘ KHOA HỌC VÀ CÔNG NGHỆ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6"/>
      </w:rPr>
      <w:fldChar w:fldCharType="begin" w:dirty="true"/>
    </w:r>
    <w:r>
      <w:rPr>
        <w:rFonts w:ascii="Times New Roman" w:hAnsi="Times New Roman"/>
        <w:sz w:val="26"/>
      </w:rPr>
      <w:instrText xml:space="preserve"> PAGE </w:instrText>
    </w:r>
    <w:r>
      <w:rPr>
        <w:rFonts w:ascii="Times New Roman" w:hAnsi="Times New Roman"/>
        <w:sz w:val="26"/>
      </w:rPr>
      <w:fldChar w:fldCharType="separate"/>
    </w:r>
    <w:r>
      <w:rPr>
        <w:rFonts w:ascii="Times New Roman" w:hAnsi="Times New Roman"/>
        <w:sz w:val="2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